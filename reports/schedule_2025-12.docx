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РАСПИСАНИЕ СЕАНСОВ</w:t>
      </w:r>
    </w:p>
    <w:p>
      <w:pPr>
        <w:jc w:val="center"/>
      </w:pPr>
      <w:r>
        <w:rPr>
          <w:color w:val="808080"/>
          <w:sz w:val="28"/>
        </w:rPr>
        <w:t>За период: 01.12.2025 - 31.12.2025</w:t>
      </w:r>
    </w:p>
    <w:p/>
    <w:p>
      <w:r>
        <w:t>За прошедший месяц сеансы не найдены.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